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A7" w:rsidRDefault="00120AB5">
      <w:pPr>
        <w:pStyle w:val="aa"/>
        <w:rPr>
          <w:lang w:eastAsia="ja-JP"/>
        </w:rPr>
      </w:pPr>
      <w:r>
        <w:rPr>
          <w:rFonts w:ascii="Segoe UI Symbol" w:hAnsi="Segoe UI Symbol" w:cs="Segoe UI Symbol"/>
          <w:lang w:eastAsia="ja-JP"/>
        </w:rPr>
        <w:t>🎮</w:t>
      </w:r>
      <w:r>
        <w:rPr>
          <w:lang w:eastAsia="ja-JP"/>
        </w:rPr>
        <w:t xml:space="preserve"> </w:t>
      </w:r>
      <w:r>
        <w:rPr>
          <w:lang w:eastAsia="ja-JP"/>
        </w:rPr>
        <w:t>ネットワーク通信ゲーム</w:t>
      </w:r>
      <w:r>
        <w:rPr>
          <w:lang w:eastAsia="ja-JP"/>
        </w:rPr>
        <w:t xml:space="preserve"> </w:t>
      </w:r>
      <w:r>
        <w:rPr>
          <w:lang w:eastAsia="ja-JP"/>
        </w:rPr>
        <w:t>操作ガイド（グループワーク形式）</w:t>
      </w:r>
    </w:p>
    <w:p w:rsidR="004A52A7" w:rsidRDefault="00C03379">
      <w:pPr>
        <w:pStyle w:val="1"/>
        <w:rPr>
          <w:lang w:eastAsia="ja-JP"/>
        </w:rPr>
      </w:pPr>
      <w:r>
        <w:rPr>
          <mc:AlternateContent>
            <mc:Choice Requires="w16se">
              <w:rFonts w:hint="eastAsia"/>
            </mc:Choice>
            <mc:Fallback>
              <w:rFonts w:ascii="Segoe UI Symbol" w:eastAsia="Segoe UI Symbol" w:hAnsi="Segoe UI Symbol" w:cs="Segoe UI Symbol"/>
            </mc:Fallback>
          </mc:AlternateContent>
          <w:lang w:eastAsia="ja-JP"/>
        </w:rPr>
        <mc:AlternateContent>
          <mc:Choice Requires="w16se">
            <w16se:symEx w16se:font="Segoe UI Symbol" w16se:char="2605"/>
          </mc:Choice>
          <mc:Fallback>
            <w:t>★</w:t>
          </mc:Fallback>
        </mc:AlternateContent>
      </w:r>
      <w:r w:rsidR="00120AB5">
        <w:rPr>
          <w:lang w:eastAsia="ja-JP"/>
        </w:rPr>
        <w:t xml:space="preserve"> </w:t>
      </w:r>
      <w:r w:rsidR="00120AB5">
        <w:rPr>
          <w:lang w:eastAsia="ja-JP"/>
        </w:rPr>
        <w:t>ゲームの進め方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事</w:t>
      </w:r>
      <w:r>
        <w:rPr>
          <w:lang w:eastAsia="ja-JP"/>
        </w:rPr>
        <w:t>前準備：</w:t>
      </w:r>
      <w:r>
        <w:rPr>
          <w:lang w:eastAsia="ja-JP"/>
        </w:rPr>
        <w:t>Teams</w:t>
      </w:r>
      <w:r>
        <w:rPr>
          <w:lang w:eastAsia="ja-JP"/>
        </w:rPr>
        <w:t>を全画面表示、自分のホストアドレスと、座席番号を確認する</w:t>
      </w:r>
    </w:p>
    <w:p w:rsidR="004A52A7" w:rsidRDefault="00120AB5">
      <w:pPr>
        <w:pStyle w:val="1"/>
        <w:rPr>
          <w:lang w:eastAsia="ja-JP"/>
        </w:rPr>
      </w:pPr>
      <w:r>
        <w:rPr>
          <w:lang w:eastAsia="ja-JP"/>
        </w:rPr>
        <w:t>👨</w:t>
      </w:r>
      <w:r w:rsidR="00C03379"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  <w:r>
        <w:rPr>
          <w:lang w:eastAsia="ja-JP"/>
        </w:rPr>
        <w:t>【</w:t>
      </w:r>
      <w:r>
        <w:rPr>
          <w:lang w:eastAsia="ja-JP"/>
        </w:rPr>
        <w:t>A</w:t>
      </w:r>
      <w:r>
        <w:rPr>
          <w:lang w:eastAsia="ja-JP"/>
        </w:rPr>
        <w:t>チーム送信者】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メッセージを送りたい人の座席番号を調べる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名簿担当に、メッセージを届けたい人の名前から、宛先ホストアドレスを教えてもらう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Teams</w:t>
      </w:r>
      <w:r>
        <w:rPr>
          <w:lang w:eastAsia="ja-JP"/>
        </w:rPr>
        <w:t>チャットで、以下</w:t>
      </w:r>
      <w:r>
        <w:rPr>
          <w:lang w:eastAsia="ja-JP"/>
        </w:rPr>
        <w:t>4</w:t>
      </w:r>
      <w:r>
        <w:rPr>
          <w:lang w:eastAsia="ja-JP"/>
        </w:rPr>
        <w:t>つの情報を送信する：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 xml:space="preserve">　　・宛先座席番号</w:t>
      </w:r>
      <w:r>
        <w:rPr>
          <w:lang w:eastAsia="ja-JP"/>
        </w:rPr>
        <w:br/>
      </w:r>
      <w:r>
        <w:rPr>
          <w:lang w:eastAsia="ja-JP"/>
        </w:rPr>
        <w:t xml:space="preserve">　　・自分の座席番号</w:t>
      </w:r>
      <w:r>
        <w:rPr>
          <w:lang w:eastAsia="ja-JP"/>
        </w:rPr>
        <w:br/>
      </w:r>
      <w:r>
        <w:rPr>
          <w:lang w:eastAsia="ja-JP"/>
        </w:rPr>
        <w:t xml:space="preserve">　　・宛先ホストアドレス</w:t>
      </w:r>
      <w:r>
        <w:rPr>
          <w:lang w:eastAsia="ja-JP"/>
        </w:rPr>
        <w:br/>
      </w:r>
      <w:r>
        <w:rPr>
          <w:lang w:eastAsia="ja-JP"/>
        </w:rPr>
        <w:t xml:space="preserve">　　・自分のホストアドレス</w:t>
      </w:r>
    </w:p>
    <w:p w:rsidR="004A52A7" w:rsidRDefault="00120AB5">
      <w:pPr>
        <w:pStyle w:val="1"/>
        <w:rPr>
          <w:lang w:eastAsia="ja-JP"/>
        </w:rPr>
      </w:pPr>
      <w:r>
        <w:rPr>
          <w:lang w:eastAsia="ja-JP"/>
        </w:rPr>
        <w:t>🧑</w:t>
      </w:r>
      <w:r w:rsidR="00C03379"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  <w:r>
        <w:rPr>
          <w:lang w:eastAsia="ja-JP"/>
        </w:rPr>
        <w:t>【</w:t>
      </w:r>
      <w:r>
        <w:rPr>
          <w:lang w:eastAsia="ja-JP"/>
        </w:rPr>
        <w:t>B</w:t>
      </w:r>
      <w:r>
        <w:rPr>
          <w:lang w:eastAsia="ja-JP"/>
        </w:rPr>
        <w:t>チーム受信者】（</w:t>
      </w:r>
      <w:r>
        <w:rPr>
          <w:lang w:eastAsia="ja-JP"/>
        </w:rPr>
        <w:t>ARP</w:t>
      </w:r>
      <w:r>
        <w:rPr>
          <w:lang w:eastAsia="ja-JP"/>
        </w:rPr>
        <w:t>リクエスト受信時）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画面に表示される</w:t>
      </w:r>
      <w:r>
        <w:rPr>
          <w:lang w:eastAsia="ja-JP"/>
        </w:rPr>
        <w:t>3</w:t>
      </w:r>
      <w:r>
        <w:rPr>
          <w:lang w:eastAsia="ja-JP"/>
        </w:rPr>
        <w:t>つの情報（送信元座席番号・送信元ホストアドレス・宛先ホストアドレス）を確認する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宛先ホストアドレスが自分のものであれば、</w:t>
      </w:r>
      <w:r>
        <w:rPr>
          <w:lang w:eastAsia="ja-JP"/>
        </w:rPr>
        <w:t>ARP</w:t>
      </w:r>
      <w:r>
        <w:rPr>
          <w:lang w:eastAsia="ja-JP"/>
        </w:rPr>
        <w:t>シートに以下</w:t>
      </w:r>
      <w:r>
        <w:rPr>
          <w:lang w:eastAsia="ja-JP"/>
        </w:rPr>
        <w:t>4</w:t>
      </w:r>
      <w:r>
        <w:rPr>
          <w:lang w:eastAsia="ja-JP"/>
        </w:rPr>
        <w:t>点を記載する：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 xml:space="preserve">　　・宛先座席番号（返信先）</w:t>
      </w:r>
      <w:r>
        <w:rPr>
          <w:lang w:eastAsia="ja-JP"/>
        </w:rPr>
        <w:br/>
      </w:r>
      <w:r>
        <w:rPr>
          <w:lang w:eastAsia="ja-JP"/>
        </w:rPr>
        <w:t xml:space="preserve">　　・自分の座席番号（返信元）</w:t>
      </w:r>
      <w:r>
        <w:rPr>
          <w:lang w:eastAsia="ja-JP"/>
        </w:rPr>
        <w:br/>
      </w:r>
      <w:r>
        <w:rPr>
          <w:lang w:eastAsia="ja-JP"/>
        </w:rPr>
        <w:t xml:space="preserve">　　・宛先ホストアドレス（返信先）</w:t>
      </w:r>
      <w:r>
        <w:rPr>
          <w:lang w:eastAsia="ja-JP"/>
        </w:rPr>
        <w:br/>
      </w:r>
      <w:r>
        <w:rPr>
          <w:lang w:eastAsia="ja-JP"/>
        </w:rPr>
        <w:t xml:space="preserve">　　・自分のホストアドレス（返信元）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lastRenderedPageBreak/>
        <w:t>席を立って、返信先の座席番号に行き、</w:t>
      </w:r>
      <w:r>
        <w:rPr>
          <w:lang w:eastAsia="ja-JP"/>
        </w:rPr>
        <w:t>ARP</w:t>
      </w:r>
      <w:r>
        <w:rPr>
          <w:lang w:eastAsia="ja-JP"/>
        </w:rPr>
        <w:t>シートを手渡す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席に戻り、自分の</w:t>
      </w:r>
      <w:r>
        <w:rPr>
          <w:lang w:eastAsia="ja-JP"/>
        </w:rPr>
        <w:t>L2-L3</w:t>
      </w:r>
      <w:r>
        <w:rPr>
          <w:lang w:eastAsia="ja-JP"/>
        </w:rPr>
        <w:t>管理表に「送信者の座席番号」と「送信者のホストアドレス」を記入</w:t>
      </w:r>
      <w:r>
        <w:rPr>
          <w:lang w:eastAsia="ja-JP"/>
        </w:rPr>
        <w:t>する</w:t>
      </w:r>
    </w:p>
    <w:p w:rsidR="004A52A7" w:rsidRDefault="00C03379">
      <w:pPr>
        <w:pStyle w:val="1"/>
        <w:rPr>
          <w:lang w:eastAsia="ja-JP"/>
        </w:rPr>
      </w:pP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2"/>
          </mc:Choice>
          <mc:Fallback>
            <w:t>③</w:t>
          </mc:Fallback>
        </mc:AlternateContent>
      </w:r>
      <w:r w:rsidR="00120AB5">
        <w:rPr>
          <w:lang w:eastAsia="ja-JP"/>
        </w:rPr>
        <w:t>【</w:t>
      </w:r>
      <w:r w:rsidR="00120AB5">
        <w:rPr>
          <w:lang w:eastAsia="ja-JP"/>
        </w:rPr>
        <w:t>A</w:t>
      </w:r>
      <w:r w:rsidR="00120AB5">
        <w:rPr>
          <w:lang w:eastAsia="ja-JP"/>
        </w:rPr>
        <w:t>チーム送信者】（</w:t>
      </w:r>
      <w:r w:rsidR="00120AB5">
        <w:rPr>
          <w:lang w:eastAsia="ja-JP"/>
        </w:rPr>
        <w:t>ARP</w:t>
      </w:r>
      <w:r w:rsidR="00120AB5">
        <w:rPr>
          <w:lang w:eastAsia="ja-JP"/>
        </w:rPr>
        <w:t>応答受信後）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L2-L3</w:t>
      </w:r>
      <w:r>
        <w:rPr>
          <w:lang w:eastAsia="ja-JP"/>
        </w:rPr>
        <w:t>管理表に</w:t>
      </w:r>
      <w:r>
        <w:rPr>
          <w:lang w:eastAsia="ja-JP"/>
        </w:rPr>
        <w:t>ARP</w:t>
      </w:r>
      <w:r>
        <w:rPr>
          <w:lang w:eastAsia="ja-JP"/>
        </w:rPr>
        <w:t>シートの内容を転記（受信者の座席番号とホストアドレス）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メッセージシートにメッセージを書いて、封筒に入れる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封筒のラベルに「宛先の名前」と「送信者の名前」を記入し、カプセルに入れる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名簿担当者に、宛先の名前から宛先ホストアドレスを調べてもらう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カプセルのラベルに「宛先ホストアドレス」と「送信元ホストアドレス」を記入する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L2-L3</w:t>
      </w:r>
      <w:r>
        <w:rPr>
          <w:lang w:eastAsia="ja-JP"/>
        </w:rPr>
        <w:t>管理表で宛先座席番号を確認し、席を立ってカプセルを届ける</w:t>
      </w:r>
    </w:p>
    <w:p w:rsidR="004A52A7" w:rsidRDefault="00C03379">
      <w:pPr>
        <w:pStyle w:val="1"/>
        <w:rPr>
          <w:lang w:eastAsia="ja-JP"/>
        </w:rPr>
      </w:pP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3"/>
          </mc:Choice>
          <mc:Fallback>
            <w:t>④</w:t>
          </mc:Fallback>
        </mc:AlternateContent>
      </w:r>
      <w:r w:rsidR="00120AB5">
        <w:rPr>
          <w:lang w:eastAsia="ja-JP"/>
        </w:rPr>
        <w:t>【</w:t>
      </w:r>
      <w:r w:rsidR="00120AB5">
        <w:rPr>
          <w:lang w:eastAsia="ja-JP"/>
        </w:rPr>
        <w:t>B</w:t>
      </w:r>
      <w:r w:rsidR="00120AB5">
        <w:rPr>
          <w:lang w:eastAsia="ja-JP"/>
        </w:rPr>
        <w:t>チーム受信者】（カプセル受信</w:t>
      </w:r>
      <w:r w:rsidR="00120AB5">
        <w:rPr>
          <w:lang w:eastAsia="ja-JP"/>
        </w:rPr>
        <w:t>時）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カプセルのラベルに記載された「宛先ホストアドレス」が自分のものであることを確認する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カプセルを開けて、封筒のラベルに記載された「宛先の名前」と「送信者の名前」を確認する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メッセージシートを読み、受信内容を確認する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自分の</w:t>
      </w:r>
      <w:r>
        <w:rPr>
          <w:lang w:eastAsia="ja-JP"/>
        </w:rPr>
        <w:t>L2-L3</w:t>
      </w:r>
      <w:r>
        <w:rPr>
          <w:lang w:eastAsia="ja-JP"/>
        </w:rPr>
        <w:t>管理表に「送信者の座席番号」と「送信者ホストアドレス」を記録する（まだ記録していない場合）</w:t>
      </w:r>
    </w:p>
    <w:p w:rsidR="00C03379" w:rsidRDefault="00C03379">
      <w:pPr>
        <w:pStyle w:val="1"/>
        <w:rPr>
          <w:lang w:eastAsia="ja-JP"/>
        </w:rPr>
      </w:pPr>
    </w:p>
    <w:p w:rsidR="004A52A7" w:rsidRDefault="00C03379">
      <w:pPr>
        <w:pStyle w:val="1"/>
        <w:rPr>
          <w:lang w:eastAsia="ja-JP"/>
        </w:rPr>
      </w:pP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4"/>
          </mc:Choice>
          <mc:Fallback>
            <w:t>⑤</w:t>
          </mc:Fallback>
        </mc:AlternateContent>
      </w:r>
      <w:bookmarkStart w:id="0" w:name="_GoBack"/>
      <w:bookmarkEnd w:id="0"/>
      <w:r w:rsidR="00120AB5">
        <w:rPr>
          <w:lang w:eastAsia="ja-JP"/>
        </w:rPr>
        <w:t>【</w:t>
      </w:r>
      <w:r w:rsidR="00120AB5">
        <w:rPr>
          <w:lang w:eastAsia="ja-JP"/>
        </w:rPr>
        <w:t>B</w:t>
      </w:r>
      <w:r w:rsidR="00120AB5">
        <w:rPr>
          <w:lang w:eastAsia="ja-JP"/>
        </w:rPr>
        <w:t>チーム受信者】（返信時）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メッセージの返信内容をメッセージシートに記入する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メッセージシートを封筒に入れる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封筒のラベルに「宛先の名前」と「自分（送信者）の名前」を記入する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カプセルに封筒を入れる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名簿担当者に、宛先の名前から宛先ホストアドレスを教えてもらう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カプセルのラベルに「宛先ホストアドレス」と「送信元ホストアドレス（自分のアドレス）」を記入する</w:t>
      </w:r>
    </w:p>
    <w:p w:rsidR="004A52A7" w:rsidRDefault="00120AB5">
      <w:pPr>
        <w:rPr>
          <w:lang w:eastAsia="ja-JP"/>
        </w:rPr>
      </w:pPr>
      <w:r>
        <w:rPr>
          <w:lang w:eastAsia="ja-JP"/>
        </w:rPr>
        <w:t>L2-L3</w:t>
      </w:r>
      <w:r>
        <w:rPr>
          <w:lang w:eastAsia="ja-JP"/>
        </w:rPr>
        <w:t>管理表で宛先座席番号を確認し、席を立ってカプセルを届ける</w:t>
      </w:r>
    </w:p>
    <w:sectPr w:rsidR="004A52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AB5"/>
    <w:rsid w:val="0015074B"/>
    <w:rsid w:val="0029639D"/>
    <w:rsid w:val="00326F90"/>
    <w:rsid w:val="004A52A7"/>
    <w:rsid w:val="00AA1D8D"/>
    <w:rsid w:val="00B47730"/>
    <w:rsid w:val="00C033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893DC2"/>
  <w14:defaultImageDpi w14:val="300"/>
  <w15:docId w15:val="{924F9E39-328F-460C-8A70-26F526BF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メイリオ" w:eastAsia="メイリオ" w:hAnsi="メイリオ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EE3AE1-181E-488C-89A8-2ACFF9A4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2025-06-05T22:45:00Z</dcterms:created>
  <dcterms:modified xsi:type="dcterms:W3CDTF">2025-06-05T22:45:00Z</dcterms:modified>
  <cp:category/>
</cp:coreProperties>
</file>